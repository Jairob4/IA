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69345" w14:textId="21BEBB8F" w:rsidR="00F343EE" w:rsidRPr="00A842A9" w:rsidRDefault="00000000" w:rsidP="00A842A9">
      <w:pPr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30"/>
          <w:lang w:val="es-CO"/>
        </w:rPr>
        <w:t>EJERCICIO 1 | Recorrido básico de un grafo</w:t>
      </w:r>
    </w:p>
    <w:p w14:paraId="31FCAD1D" w14:textId="77777777" w:rsidR="00F343EE" w:rsidRPr="00A842A9" w:rsidRDefault="00000000">
      <w:pPr>
        <w:spacing w:after="12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8"/>
          <w:lang w:val="es-CO"/>
        </w:rPr>
        <w:t>Nivel básico · Cola FIFO y recorrido por niveles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2D2319" w14:paraId="5742E8D4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89EC81" w14:textId="77777777" w:rsidR="00F343EE" w:rsidRPr="00A842A9" w:rsidRDefault="00000000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  <w:t>Considere el siguiente grafo no ponderado. El objetivo es recorrer todos los nodos accesibles desde A utilizando búsqueda en anchura.</w:t>
            </w:r>
          </w:p>
        </w:tc>
      </w:tr>
    </w:tbl>
    <w:p w14:paraId="3CEAF04C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  <w:lang w:val="es-CO"/>
        </w:rPr>
      </w:pPr>
    </w:p>
    <w:p w14:paraId="352F4F6D" w14:textId="77777777" w:rsidR="00F343EE" w:rsidRPr="002D2319" w:rsidRDefault="00F343EE">
      <w:pPr>
        <w:spacing w:after="20"/>
        <w:rPr>
          <w:rFonts w:ascii="Times New Roman" w:hAnsi="Times New Roman" w:cs="Times New Roman"/>
          <w:color w:val="000000" w:themeColor="text1"/>
          <w:lang w:val="es-CO"/>
        </w:rPr>
      </w:pPr>
    </w:p>
    <w:p w14:paraId="7306E4FB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Representación conceptual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02531719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25593B6" w14:textId="3EFD7366" w:rsidR="001B003D" w:rsidRPr="001B003D" w:rsidRDefault="001B003D" w:rsidP="001B003D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1B003D">
              <w:rPr>
                <w:rFonts w:ascii="Times New Roman" w:hAnsi="Times New Roman" w:cs="Times New Roman"/>
                <w:noProof/>
                <w:color w:val="000000" w:themeColor="text1"/>
                <w:lang w:val="es-CO"/>
              </w:rPr>
              <w:drawing>
                <wp:inline distT="0" distB="0" distL="0" distR="0" wp14:anchorId="038EA4D1" wp14:editId="012B9A90">
                  <wp:extent cx="2742126" cy="2057400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3972" cy="2066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B6FF6" w14:textId="4FCF4392" w:rsidR="00F343EE" w:rsidRPr="00A842A9" w:rsidRDefault="00F343EE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8A9CEAE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356AD6AF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Desarrollo solicitado</w:t>
      </w:r>
    </w:p>
    <w:p w14:paraId="5EBAD083" w14:textId="77777777" w:rsidR="00F343EE" w:rsidRPr="00A842A9" w:rsidRDefault="00000000">
      <w:pPr>
        <w:spacing w:after="4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9"/>
          <w:lang w:val="es-CO"/>
        </w:rPr>
        <w:t xml:space="preserve">1. </w:t>
      </w:r>
      <w:r w:rsidRPr="00A842A9">
        <w:rPr>
          <w:rFonts w:ascii="Times New Roman" w:hAnsi="Times New Roman" w:cs="Times New Roman"/>
          <w:color w:val="000000" w:themeColor="text1"/>
          <w:sz w:val="19"/>
          <w:lang w:val="es-CO"/>
        </w:rPr>
        <w:t>Implemente una función bfs(grafo, inicio) que retorne el orden de visita.</w:t>
      </w:r>
    </w:p>
    <w:p w14:paraId="3FDE22BB" w14:textId="77777777" w:rsidR="00F343EE" w:rsidRPr="00A842A9" w:rsidRDefault="00000000">
      <w:pPr>
        <w:spacing w:after="4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9"/>
          <w:lang w:val="es-CO"/>
        </w:rPr>
        <w:t xml:space="preserve">2. </w:t>
      </w:r>
      <w:r w:rsidRPr="00A842A9">
        <w:rPr>
          <w:rFonts w:ascii="Times New Roman" w:hAnsi="Times New Roman" w:cs="Times New Roman"/>
          <w:color w:val="000000" w:themeColor="text1"/>
          <w:sz w:val="19"/>
          <w:lang w:val="es-CO"/>
        </w:rPr>
        <w:t>Cree una cola e inserte el nodo inicial.</w:t>
      </w:r>
    </w:p>
    <w:p w14:paraId="47E7446A" w14:textId="77777777" w:rsidR="00F343EE" w:rsidRPr="00A842A9" w:rsidRDefault="00000000">
      <w:pPr>
        <w:spacing w:after="4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9"/>
          <w:lang w:val="es-CO"/>
        </w:rPr>
        <w:t xml:space="preserve">3. </w:t>
      </w:r>
      <w:r w:rsidRPr="00A842A9">
        <w:rPr>
          <w:rFonts w:ascii="Times New Roman" w:hAnsi="Times New Roman" w:cs="Times New Roman"/>
          <w:color w:val="000000" w:themeColor="text1"/>
          <w:sz w:val="19"/>
          <w:lang w:val="es-CO"/>
        </w:rPr>
        <w:t>Cree una estructura para registrar los nodos visitados.</w:t>
      </w:r>
    </w:p>
    <w:p w14:paraId="0E38603E" w14:textId="77777777" w:rsidR="00F343EE" w:rsidRPr="00A842A9" w:rsidRDefault="00000000">
      <w:pPr>
        <w:spacing w:after="4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9"/>
          <w:lang w:val="es-CO"/>
        </w:rPr>
        <w:t xml:space="preserve">4. </w:t>
      </w:r>
      <w:r w:rsidRPr="00A842A9">
        <w:rPr>
          <w:rFonts w:ascii="Times New Roman" w:hAnsi="Times New Roman" w:cs="Times New Roman"/>
          <w:color w:val="000000" w:themeColor="text1"/>
          <w:sz w:val="19"/>
          <w:lang w:val="es-CO"/>
        </w:rPr>
        <w:t>Extraiga siempre el primer nodo de la cola.</w:t>
      </w:r>
    </w:p>
    <w:p w14:paraId="23D0D3D0" w14:textId="77777777" w:rsidR="00F343EE" w:rsidRPr="00A842A9" w:rsidRDefault="00000000">
      <w:pPr>
        <w:spacing w:after="4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9"/>
          <w:lang w:val="es-CO"/>
        </w:rPr>
        <w:t xml:space="preserve">5. </w:t>
      </w:r>
      <w:r w:rsidRPr="00A842A9">
        <w:rPr>
          <w:rFonts w:ascii="Times New Roman" w:hAnsi="Times New Roman" w:cs="Times New Roman"/>
          <w:color w:val="000000" w:themeColor="text1"/>
          <w:sz w:val="19"/>
          <w:lang w:val="es-CO"/>
        </w:rPr>
        <w:t>Agregue a la cola los vecinos del nodo procesado.</w:t>
      </w:r>
    </w:p>
    <w:p w14:paraId="1D5A8943" w14:textId="77777777" w:rsidR="00F343EE" w:rsidRPr="00A842A9" w:rsidRDefault="00000000">
      <w:pPr>
        <w:spacing w:after="4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9"/>
          <w:lang w:val="es-CO"/>
        </w:rPr>
        <w:t xml:space="preserve">6. </w:t>
      </w:r>
      <w:r w:rsidRPr="00A842A9">
        <w:rPr>
          <w:rFonts w:ascii="Times New Roman" w:hAnsi="Times New Roman" w:cs="Times New Roman"/>
          <w:color w:val="000000" w:themeColor="text1"/>
          <w:sz w:val="19"/>
          <w:lang w:val="es-CO"/>
        </w:rPr>
        <w:t>Ejecute el algoritmo iniciando en A.</w:t>
      </w:r>
    </w:p>
    <w:p w14:paraId="355099BF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Resultado esperado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21B92284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26F605" w14:textId="77777777" w:rsidR="00F343EE" w:rsidRPr="00A842A9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A → B → C → D → E → F</w:t>
            </w:r>
          </w:p>
        </w:tc>
      </w:tr>
    </w:tbl>
    <w:p w14:paraId="7D7917A4" w14:textId="77777777" w:rsidR="00F343EE" w:rsidRPr="00A842A9" w:rsidRDefault="00000000">
      <w:pPr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color w:val="000000" w:themeColor="text1"/>
          <w:lang w:val="es-CO"/>
        </w:rPr>
        <w:br w:type="page"/>
      </w:r>
    </w:p>
    <w:p w14:paraId="298CDA1A" w14:textId="77777777" w:rsidR="00F343EE" w:rsidRPr="00A842A9" w:rsidRDefault="00000000">
      <w:pPr>
        <w:spacing w:before="160" w:after="4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30"/>
          <w:lang w:val="es-CO"/>
        </w:rPr>
        <w:lastRenderedPageBreak/>
        <w:t>EJERCICIO 2 | Buscar un nodo objetivo</w:t>
      </w:r>
    </w:p>
    <w:p w14:paraId="1B97E419" w14:textId="77777777" w:rsidR="00F343EE" w:rsidRPr="00A842A9" w:rsidRDefault="00000000">
      <w:pPr>
        <w:spacing w:after="12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8"/>
          <w:lang w:val="es-CO"/>
        </w:rPr>
        <w:t>Nivel básico–intermedio · Condición de parada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4F52176F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8EE785" w14:textId="77777777" w:rsidR="00F343EE" w:rsidRDefault="00000000">
            <w:pPr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  <w:t>Ahora BFS no debe recorrer necesariamente todo el grafo. La búsqueda debe finalizar en el momento en que se encuentre el nodo objetivo.</w:t>
            </w:r>
          </w:p>
          <w:p w14:paraId="2D1665F4" w14:textId="2BD4C58D" w:rsidR="00CB2C16" w:rsidRPr="00A842A9" w:rsidRDefault="001B003D" w:rsidP="00CB2C16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1B003D">
              <w:rPr>
                <w:rFonts w:ascii="Times New Roman" w:hAnsi="Times New Roman" w:cs="Times New Roman"/>
                <w:noProof/>
                <w:color w:val="000000" w:themeColor="text1"/>
                <w:lang w:val="es-CO"/>
              </w:rPr>
              <w:drawing>
                <wp:inline distT="0" distB="0" distL="0" distR="0" wp14:anchorId="6E4840E7" wp14:editId="5832D792">
                  <wp:extent cx="3117900" cy="2339340"/>
                  <wp:effectExtent l="0" t="0" r="6350" b="381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9179" cy="234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769F" w:rsidRPr="00A842A9" w14:paraId="78234DF4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48E91A" w14:textId="77777777" w:rsidR="00B9769F" w:rsidRPr="00A842A9" w:rsidRDefault="00B9769F">
            <w:pPr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</w:pPr>
          </w:p>
        </w:tc>
      </w:tr>
    </w:tbl>
    <w:p w14:paraId="1B59D657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  <w:lang w:val="es-CO"/>
        </w:rPr>
      </w:pPr>
    </w:p>
    <w:p w14:paraId="3A5DCD31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  <w:lang w:val="pt-PT"/>
        </w:rPr>
      </w:pPr>
    </w:p>
    <w:p w14:paraId="3B959CEE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Función requerida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4D58E9A6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5B21EEA" w14:textId="77777777" w:rsidR="00F343EE" w:rsidRPr="00A842A9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def bfs_buscar(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grafo: dict,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inicio: str,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objetivo: str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) -&gt; bool: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pass</w:t>
            </w:r>
          </w:p>
        </w:tc>
      </w:tr>
    </w:tbl>
    <w:p w14:paraId="67085BD8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46B865CE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Pruebas obligatorias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7A0D3666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B265EBD" w14:textId="77777777" w:rsidR="00F343EE" w:rsidRPr="00A842A9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bfs_buscar(grafo, "A", "E")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bfs_buscar(grafo, "A", "G")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bfs_buscar(grafo, "B", "F")</w:t>
            </w:r>
          </w:p>
        </w:tc>
      </w:tr>
    </w:tbl>
    <w:p w14:paraId="67ECDAAB" w14:textId="77777777" w:rsidR="00F343EE" w:rsidRDefault="00F343EE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077DBC48" w14:textId="77777777" w:rsidR="00CB2C16" w:rsidRDefault="00CB2C16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6921D920" w14:textId="77777777" w:rsidR="00CB2C16" w:rsidRDefault="00CB2C16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00BC62AA" w14:textId="77777777" w:rsidR="00CB2C16" w:rsidRDefault="00CB2C16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66167ACD" w14:textId="77777777" w:rsidR="00CB2C16" w:rsidRDefault="00CB2C16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3822794B" w14:textId="77777777" w:rsidR="00CB2C16" w:rsidRDefault="00CB2C16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54780FF7" w14:textId="77777777" w:rsidR="00CB2C16" w:rsidRDefault="00CB2C16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0900273E" w14:textId="77777777" w:rsidR="00CB2C16" w:rsidRDefault="00CB2C16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7B34E75A" w14:textId="77777777" w:rsidR="00CB2C16" w:rsidRDefault="00CB2C16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4EDD381E" w14:textId="77777777" w:rsidR="001B003D" w:rsidRDefault="001B003D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05679E72" w14:textId="77777777" w:rsidR="00CB2C16" w:rsidRDefault="00CB2C16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036C3314" w14:textId="77777777" w:rsidR="00CB2C16" w:rsidRPr="00A842A9" w:rsidRDefault="00CB2C16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335E78AF" w14:textId="77777777" w:rsidR="00F343EE" w:rsidRPr="00A842A9" w:rsidRDefault="00000000">
      <w:pPr>
        <w:spacing w:before="160" w:after="4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30"/>
          <w:lang w:val="es-CO"/>
        </w:rPr>
        <w:lastRenderedPageBreak/>
        <w:t>EJERCICIO 3 | Encontrar una ruta mínima en número de aristas</w:t>
      </w:r>
    </w:p>
    <w:p w14:paraId="4A48AC63" w14:textId="77777777" w:rsidR="00F343EE" w:rsidRPr="00A842A9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8"/>
        </w:rPr>
        <w:t>Nivel intermedio · Reconstrucción del camino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5F19C5AD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86E983" w14:textId="77777777" w:rsidR="00F343EE" w:rsidRDefault="00000000">
            <w:pPr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  <w:t>En este ejercicio no basta con saber que G es alcanzable. El algoritmo debe retornar el camino utilizado para llegar hasta el objetivo.</w:t>
            </w:r>
          </w:p>
          <w:p w14:paraId="0D40BFED" w14:textId="1D8AC457" w:rsidR="001B003D" w:rsidRPr="001B003D" w:rsidRDefault="001B003D" w:rsidP="001B003D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1B003D">
              <w:rPr>
                <w:rFonts w:ascii="Times New Roman" w:hAnsi="Times New Roman" w:cs="Times New Roman"/>
                <w:noProof/>
                <w:color w:val="000000" w:themeColor="text1"/>
                <w:lang w:val="es-CO"/>
              </w:rPr>
              <w:drawing>
                <wp:inline distT="0" distB="0" distL="0" distR="0" wp14:anchorId="5A266014" wp14:editId="383DE4C9">
                  <wp:extent cx="3453047" cy="259080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3988" cy="2599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A317F" w14:textId="17BEBF20" w:rsidR="00CB2C16" w:rsidRPr="00A842A9" w:rsidRDefault="00CB2C16" w:rsidP="00CB2C16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</w:p>
        </w:tc>
      </w:tr>
    </w:tbl>
    <w:p w14:paraId="3E51A7AE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  <w:lang w:val="pt-PT"/>
        </w:rPr>
      </w:pPr>
    </w:p>
    <w:p w14:paraId="5D9A9AF8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Función requerida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75E4A9D0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38175B" w14:textId="77777777" w:rsidR="00F343EE" w:rsidRPr="00A842A9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def bfs_ruta(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grafo: dict,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inicio: str,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objetivo: str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) -&gt; list[str] | None: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pass</w:t>
            </w:r>
          </w:p>
        </w:tc>
      </w:tr>
    </w:tbl>
    <w:p w14:paraId="605393C3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01587BC8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Estructura recomendada para la cola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2D2319" w14:paraId="74A7216E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915643" w14:textId="77777777" w:rsidR="00F343EE" w:rsidRPr="00A842A9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es-CO"/>
              </w:rPr>
              <w:t>(nodo, ruta)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es-CO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lang w:val="es-CO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es-CO"/>
              </w:rPr>
              <w:t># Ejemplo: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es-CO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es-CO"/>
              </w:rPr>
              <w:t>("B", ["A", "B"])</w:t>
            </w:r>
          </w:p>
        </w:tc>
      </w:tr>
    </w:tbl>
    <w:p w14:paraId="4ABA5D24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  <w:lang w:val="es-CO"/>
        </w:rPr>
      </w:pPr>
    </w:p>
    <w:p w14:paraId="4B831905" w14:textId="77777777" w:rsidR="001B003D" w:rsidRPr="002D2319" w:rsidRDefault="001B003D">
      <w:pPr>
        <w:spacing w:before="160" w:after="40"/>
        <w:rPr>
          <w:rFonts w:ascii="Times New Roman" w:hAnsi="Times New Roman" w:cs="Times New Roman"/>
          <w:b/>
          <w:color w:val="000000" w:themeColor="text1"/>
          <w:lang w:val="es-CO"/>
        </w:rPr>
      </w:pPr>
    </w:p>
    <w:p w14:paraId="2C55EA0B" w14:textId="77777777" w:rsidR="001B003D" w:rsidRPr="002D2319" w:rsidRDefault="001B003D">
      <w:pPr>
        <w:spacing w:before="160" w:after="40"/>
        <w:rPr>
          <w:rFonts w:ascii="Times New Roman" w:hAnsi="Times New Roman" w:cs="Times New Roman"/>
          <w:b/>
          <w:color w:val="000000" w:themeColor="text1"/>
          <w:lang w:val="es-CO"/>
        </w:rPr>
      </w:pPr>
    </w:p>
    <w:p w14:paraId="67DE134B" w14:textId="77777777" w:rsidR="001B003D" w:rsidRPr="002D2319" w:rsidRDefault="001B003D">
      <w:pPr>
        <w:spacing w:before="160" w:after="40"/>
        <w:rPr>
          <w:rFonts w:ascii="Times New Roman" w:hAnsi="Times New Roman" w:cs="Times New Roman"/>
          <w:b/>
          <w:color w:val="000000" w:themeColor="text1"/>
          <w:lang w:val="es-CO"/>
        </w:rPr>
      </w:pPr>
    </w:p>
    <w:p w14:paraId="387B372D" w14:textId="77777777" w:rsidR="001B003D" w:rsidRPr="002D2319" w:rsidRDefault="001B003D">
      <w:pPr>
        <w:spacing w:before="160" w:after="40"/>
        <w:rPr>
          <w:rFonts w:ascii="Times New Roman" w:hAnsi="Times New Roman" w:cs="Times New Roman"/>
          <w:b/>
          <w:color w:val="000000" w:themeColor="text1"/>
          <w:lang w:val="es-CO"/>
        </w:rPr>
      </w:pPr>
    </w:p>
    <w:p w14:paraId="334F27C8" w14:textId="77777777" w:rsidR="001B003D" w:rsidRPr="002D2319" w:rsidRDefault="001B003D">
      <w:pPr>
        <w:spacing w:before="160" w:after="40"/>
        <w:rPr>
          <w:rFonts w:ascii="Times New Roman" w:hAnsi="Times New Roman" w:cs="Times New Roman"/>
          <w:b/>
          <w:color w:val="000000" w:themeColor="text1"/>
          <w:lang w:val="es-CO"/>
        </w:rPr>
      </w:pPr>
    </w:p>
    <w:p w14:paraId="271B3F30" w14:textId="77777777" w:rsidR="001B003D" w:rsidRPr="002D2319" w:rsidRDefault="001B003D">
      <w:pPr>
        <w:spacing w:before="160" w:after="40"/>
        <w:rPr>
          <w:rFonts w:ascii="Times New Roman" w:hAnsi="Times New Roman" w:cs="Times New Roman"/>
          <w:b/>
          <w:color w:val="000000" w:themeColor="text1"/>
          <w:lang w:val="es-CO"/>
        </w:rPr>
      </w:pPr>
    </w:p>
    <w:p w14:paraId="3DD1EC80" w14:textId="77777777" w:rsidR="001B003D" w:rsidRPr="002D2319" w:rsidRDefault="001B003D">
      <w:pPr>
        <w:spacing w:before="160" w:after="40"/>
        <w:rPr>
          <w:rFonts w:ascii="Times New Roman" w:hAnsi="Times New Roman" w:cs="Times New Roman"/>
          <w:b/>
          <w:color w:val="000000" w:themeColor="text1"/>
          <w:lang w:val="es-CO"/>
        </w:rPr>
      </w:pPr>
    </w:p>
    <w:p w14:paraId="00C0431D" w14:textId="5B53EDAD" w:rsidR="00F343EE" w:rsidRPr="00A842A9" w:rsidRDefault="00000000">
      <w:pPr>
        <w:spacing w:before="160" w:after="4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30"/>
          <w:lang w:val="es-CO"/>
        </w:rPr>
        <w:lastRenderedPageBreak/>
        <w:t>EJERCICIO 4 | Grafo con ciclos</w:t>
      </w:r>
    </w:p>
    <w:p w14:paraId="6ADB6F86" w14:textId="77777777" w:rsidR="00F343EE" w:rsidRPr="00A842A9" w:rsidRDefault="00000000">
      <w:pPr>
        <w:spacing w:after="12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8"/>
          <w:lang w:val="es-CO"/>
        </w:rPr>
        <w:t>Nivel intermedio · Control de estados repetidos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125AA096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3D4732" w14:textId="77777777" w:rsidR="00F343EE" w:rsidRDefault="00000000">
            <w:pPr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  <w:t>Este grafo permite regresar a nodos ya visitados. El objetivo es encontrar una ruta desde A hasta F evitando repeticiones indefinidas.</w:t>
            </w:r>
          </w:p>
          <w:p w14:paraId="56588DCC" w14:textId="75AF43EB" w:rsidR="001B003D" w:rsidRPr="001B003D" w:rsidRDefault="001B003D" w:rsidP="001B003D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1B003D">
              <w:rPr>
                <w:rFonts w:ascii="Times New Roman" w:hAnsi="Times New Roman" w:cs="Times New Roman"/>
                <w:noProof/>
                <w:color w:val="000000" w:themeColor="text1"/>
                <w:lang w:val="es-CO"/>
              </w:rPr>
              <w:drawing>
                <wp:inline distT="0" distB="0" distL="0" distR="0" wp14:anchorId="4ECAD4F5" wp14:editId="115B0C5C">
                  <wp:extent cx="3737417" cy="280416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2276" cy="2822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524629" w14:textId="397ECB10" w:rsidR="00CB2C16" w:rsidRPr="00A842A9" w:rsidRDefault="00CB2C16" w:rsidP="00CB2C16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</w:p>
        </w:tc>
      </w:tr>
    </w:tbl>
    <w:p w14:paraId="39CF608D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  <w:lang w:val="es-C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2D2319" w14:paraId="1E67717B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3B7D4B1" w14:textId="77777777" w:rsidR="00F343EE" w:rsidRPr="00A842A9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>grafo = {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"A": ["B", "C"],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"B": ["A", "D"],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"C": ["A", "E"],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"D": ["B", "F"],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"E": ["C", "F"],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"F": ["D", "E"]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>}</w:t>
            </w:r>
          </w:p>
        </w:tc>
      </w:tr>
    </w:tbl>
    <w:p w14:paraId="017933BC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  <w:lang w:val="pt-PT"/>
        </w:rPr>
      </w:pPr>
    </w:p>
    <w:p w14:paraId="21C261AE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Requisito obligatorio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1E5D5746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92A1466" w14:textId="77777777" w:rsidR="00F343EE" w:rsidRPr="00A842A9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visitados = set()</w:t>
            </w:r>
          </w:p>
        </w:tc>
      </w:tr>
    </w:tbl>
    <w:p w14:paraId="7DE9DBDD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0FA49969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Traza mínima requerida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21C51232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9E08D1" w14:textId="77777777" w:rsidR="00F343EE" w:rsidRPr="00A842A9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print("Nodo actual:", nodo)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print("Cola:", cola)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print("Visitados:", visitados)</w:t>
            </w:r>
          </w:p>
        </w:tc>
      </w:tr>
    </w:tbl>
    <w:p w14:paraId="2057BA98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15C98826" w14:textId="77777777" w:rsidR="00F343EE" w:rsidRPr="00A842A9" w:rsidRDefault="00000000">
      <w:pPr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color w:val="000000" w:themeColor="text1"/>
          <w:lang w:val="es-CO"/>
        </w:rPr>
        <w:br w:type="page"/>
      </w:r>
    </w:p>
    <w:p w14:paraId="6F78DA04" w14:textId="77777777" w:rsidR="00F343EE" w:rsidRPr="00A842A9" w:rsidRDefault="00000000">
      <w:pPr>
        <w:spacing w:before="160" w:after="40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b/>
          <w:color w:val="000000" w:themeColor="text1"/>
          <w:sz w:val="30"/>
          <w:lang w:val="es-CO"/>
        </w:rPr>
        <w:lastRenderedPageBreak/>
        <w:t>EJERCICIO 5 | Red de transporte entre ciudades</w:t>
      </w:r>
    </w:p>
    <w:p w14:paraId="0A50BED9" w14:textId="77777777" w:rsidR="00F343EE" w:rsidRPr="00A842A9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  <w:sz w:val="18"/>
        </w:rPr>
        <w:t>Nivel intermedio–avanzado · Ejercicio integrador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26EEC07B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D491CF" w14:textId="77777777" w:rsidR="00F343EE" w:rsidRPr="001B003D" w:rsidRDefault="00000000">
            <w:pPr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  <w:t xml:space="preserve">La siguiente red es un grafo didáctico. </w:t>
            </w:r>
            <w:r w:rsidRPr="001B003D">
              <w:rPr>
                <w:rFonts w:ascii="Times New Roman" w:hAnsi="Times New Roman" w:cs="Times New Roman"/>
                <w:color w:val="000000" w:themeColor="text1"/>
                <w:sz w:val="19"/>
                <w:lang w:val="es-CO"/>
              </w:rPr>
              <w:t>Sus conexiones se usan únicamente para practicar BFS y no pretenden representar fielmente carreteras o distancias reales.</w:t>
            </w:r>
          </w:p>
          <w:p w14:paraId="5D441B4A" w14:textId="3CB46A32" w:rsidR="001B003D" w:rsidRPr="001B003D" w:rsidRDefault="001B003D" w:rsidP="001B003D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1B003D">
              <w:rPr>
                <w:rFonts w:ascii="Times New Roman" w:hAnsi="Times New Roman" w:cs="Times New Roman"/>
                <w:noProof/>
                <w:color w:val="000000" w:themeColor="text1"/>
                <w:lang w:val="es-CO"/>
              </w:rPr>
              <w:drawing>
                <wp:inline distT="0" distB="0" distL="0" distR="0" wp14:anchorId="6C7B9D08" wp14:editId="53680BED">
                  <wp:extent cx="5288280" cy="3967762"/>
                  <wp:effectExtent l="0" t="0" r="762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0600" cy="397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B633D1" w14:textId="6CF5EC60" w:rsidR="00053733" w:rsidRPr="00A842A9" w:rsidRDefault="00053733" w:rsidP="0005373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05AE336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2D2319" w14:paraId="77992E88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CB4EC2" w14:textId="77777777" w:rsidR="00F343EE" w:rsidRPr="00A842A9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>grafo = {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"Bogota": ["Tunja", "Villavicencio"],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"Tunja": ["Duitama", "Chiquinquira"],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"Villavicencio": ["Acacias"],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"Duitama": ["Sogamoso"],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"Chiquinquira": ["Zipaquira"],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"Acacias": ["Zipaquira"],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"Zipaquira": ["Chia"],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"Sogamoso": [],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 xml:space="preserve">    "Chia": []</w:t>
            </w:r>
            <w:r w:rsidRPr="00A842A9">
              <w:rPr>
                <w:rFonts w:ascii="Times New Roman" w:hAnsi="Times New Roman" w:cs="Times New Roman"/>
                <w:color w:val="000000" w:themeColor="text1"/>
                <w:lang w:val="pt-PT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  <w:lang w:val="pt-PT"/>
              </w:rPr>
              <w:t>}</w:t>
            </w:r>
          </w:p>
        </w:tc>
      </w:tr>
    </w:tbl>
    <w:p w14:paraId="4A9B113D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  <w:lang w:val="pt-PT"/>
        </w:rPr>
      </w:pPr>
    </w:p>
    <w:p w14:paraId="39F1387D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Parte A · Recorrido</w:t>
      </w:r>
    </w:p>
    <w:p w14:paraId="7610D964" w14:textId="77777777" w:rsidR="00F343EE" w:rsidRPr="00A842A9" w:rsidRDefault="00000000">
      <w:pPr>
        <w:pStyle w:val="Listaconvietas"/>
        <w:spacing w:after="40"/>
        <w:ind w:left="259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color w:val="000000" w:themeColor="text1"/>
          <w:sz w:val="19"/>
          <w:lang w:val="es-CO"/>
        </w:rPr>
        <w:t>Ejecute BFS desde Bogota y reporte el orden completo de exploración.</w:t>
      </w:r>
    </w:p>
    <w:p w14:paraId="7F70C431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Parte B · Ruta</w:t>
      </w:r>
    </w:p>
    <w:p w14:paraId="2423772D" w14:textId="77777777" w:rsidR="00F343EE" w:rsidRPr="00A842A9" w:rsidRDefault="00000000">
      <w:pPr>
        <w:pStyle w:val="Listaconvietas"/>
        <w:spacing w:after="40"/>
        <w:ind w:left="259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color w:val="000000" w:themeColor="text1"/>
          <w:sz w:val="19"/>
          <w:lang w:val="es-CO"/>
        </w:rPr>
        <w:t>Encuentre una ruta desde Bogota hasta Chia y reporte la secuencia de nodos.</w:t>
      </w:r>
    </w:p>
    <w:p w14:paraId="7F9FB80F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Parte C · Profundidad</w:t>
      </w:r>
    </w:p>
    <w:p w14:paraId="2D6518ED" w14:textId="0867A97F" w:rsidR="00F343EE" w:rsidRPr="00A842A9" w:rsidRDefault="00000000">
      <w:pPr>
        <w:pStyle w:val="Listaconvietas"/>
        <w:spacing w:after="40"/>
        <w:ind w:left="259"/>
        <w:rPr>
          <w:rFonts w:ascii="Times New Roman" w:hAnsi="Times New Roman" w:cs="Times New Roman"/>
          <w:color w:val="000000" w:themeColor="text1"/>
          <w:lang w:val="es-CO"/>
        </w:rPr>
      </w:pPr>
      <w:r w:rsidRPr="00A842A9">
        <w:rPr>
          <w:rFonts w:ascii="Times New Roman" w:hAnsi="Times New Roman" w:cs="Times New Roman"/>
          <w:color w:val="000000" w:themeColor="text1"/>
          <w:sz w:val="19"/>
          <w:lang w:val="es-CO"/>
        </w:rPr>
        <w:lastRenderedPageBreak/>
        <w:t>Determine el nivel de cada nodo respecto a Bogota. Recuerde que Bogota pertenece al nivel 0.</w:t>
      </w:r>
      <w:r w:rsidR="00D43977">
        <w:rPr>
          <w:rFonts w:ascii="Times New Roman" w:hAnsi="Times New Roman" w:cs="Times New Roman"/>
          <w:color w:val="000000" w:themeColor="text1"/>
          <w:sz w:val="19"/>
          <w:lang w:val="es-CO"/>
        </w:rPr>
        <w:t>e</w:t>
      </w:r>
    </w:p>
    <w:p w14:paraId="1A7A1125" w14:textId="77777777" w:rsidR="00F343EE" w:rsidRPr="00A842A9" w:rsidRDefault="00000000">
      <w:pPr>
        <w:spacing w:before="80" w:after="60"/>
        <w:rPr>
          <w:rFonts w:ascii="Times New Roman" w:hAnsi="Times New Roman" w:cs="Times New Roman"/>
          <w:color w:val="000000" w:themeColor="text1"/>
        </w:rPr>
      </w:pPr>
      <w:r w:rsidRPr="00A842A9">
        <w:rPr>
          <w:rFonts w:ascii="Times New Roman" w:hAnsi="Times New Roman" w:cs="Times New Roman"/>
          <w:b/>
          <w:color w:val="000000" w:themeColor="text1"/>
        </w:rPr>
        <w:t>Parte D · Métricas mínimas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842A9" w:rsidRPr="00A842A9" w14:paraId="3E577D4F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F07223" w14:textId="77777777" w:rsidR="00F343EE" w:rsidRPr="00A842A9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{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"ruta": [...],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"pasos": 0,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"visitados": [...],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   "cantidad_visitados": 0</w:t>
            </w:r>
            <w:r w:rsidRPr="00A842A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A842A9">
              <w:rPr>
                <w:rFonts w:ascii="Times New Roman" w:hAnsi="Times New Roman" w:cs="Times New Roman"/>
                <w:color w:val="000000" w:themeColor="text1"/>
                <w:sz w:val="17"/>
              </w:rPr>
              <w:t>}</w:t>
            </w:r>
          </w:p>
        </w:tc>
      </w:tr>
    </w:tbl>
    <w:p w14:paraId="3D6F1C50" w14:textId="77777777" w:rsidR="00F343EE" w:rsidRPr="00A842A9" w:rsidRDefault="00F343EE">
      <w:pPr>
        <w:spacing w:after="20"/>
        <w:rPr>
          <w:rFonts w:ascii="Times New Roman" w:hAnsi="Times New Roman" w:cs="Times New Roman"/>
          <w:color w:val="000000" w:themeColor="text1"/>
        </w:rPr>
      </w:pPr>
    </w:p>
    <w:p w14:paraId="4DBD2A85" w14:textId="68C6CBEA" w:rsidR="00F343EE" w:rsidRPr="00A842A9" w:rsidRDefault="00F343EE">
      <w:pPr>
        <w:rPr>
          <w:rFonts w:ascii="Times New Roman" w:hAnsi="Times New Roman" w:cs="Times New Roman"/>
          <w:color w:val="000000" w:themeColor="text1"/>
          <w:lang w:val="es-CO"/>
        </w:rPr>
      </w:pPr>
    </w:p>
    <w:sectPr w:rsidR="00F343EE" w:rsidRPr="00A842A9" w:rsidSect="00034616">
      <w:headerReference w:type="default" r:id="rId13"/>
      <w:footerReference w:type="default" r:id="rId14"/>
      <w:pgSz w:w="12240" w:h="15840"/>
      <w:pgMar w:top="792" w:right="1008" w:bottom="64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FB1C99" w14:textId="77777777" w:rsidR="00271B35" w:rsidRDefault="00271B35">
      <w:pPr>
        <w:spacing w:after="0" w:line="240" w:lineRule="auto"/>
      </w:pPr>
      <w:r>
        <w:separator/>
      </w:r>
    </w:p>
  </w:endnote>
  <w:endnote w:type="continuationSeparator" w:id="0">
    <w:p w14:paraId="12E50C16" w14:textId="77777777" w:rsidR="00271B35" w:rsidRDefault="00271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11AFF2" w14:textId="5EEB616C" w:rsidR="00F343EE" w:rsidRDefault="00F343EE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E9EDAF" w14:textId="77777777" w:rsidR="00271B35" w:rsidRDefault="00271B35">
      <w:pPr>
        <w:spacing w:after="0" w:line="240" w:lineRule="auto"/>
      </w:pPr>
      <w:r>
        <w:separator/>
      </w:r>
    </w:p>
  </w:footnote>
  <w:footnote w:type="continuationSeparator" w:id="0">
    <w:p w14:paraId="599D4B8A" w14:textId="77777777" w:rsidR="00271B35" w:rsidRDefault="00271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390CF" w14:textId="02437B45" w:rsidR="00F343EE" w:rsidRDefault="00F343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6A83A8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638383">
    <w:abstractNumId w:val="8"/>
  </w:num>
  <w:num w:numId="2" w16cid:durableId="465390652">
    <w:abstractNumId w:val="6"/>
  </w:num>
  <w:num w:numId="3" w16cid:durableId="2018385015">
    <w:abstractNumId w:val="5"/>
  </w:num>
  <w:num w:numId="4" w16cid:durableId="462232570">
    <w:abstractNumId w:val="4"/>
  </w:num>
  <w:num w:numId="5" w16cid:durableId="351685350">
    <w:abstractNumId w:val="7"/>
  </w:num>
  <w:num w:numId="6" w16cid:durableId="1914241480">
    <w:abstractNumId w:val="3"/>
  </w:num>
  <w:num w:numId="7" w16cid:durableId="383602543">
    <w:abstractNumId w:val="2"/>
  </w:num>
  <w:num w:numId="8" w16cid:durableId="1490170594">
    <w:abstractNumId w:val="1"/>
  </w:num>
  <w:num w:numId="9" w16cid:durableId="20106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733"/>
    <w:rsid w:val="0006063C"/>
    <w:rsid w:val="0015074B"/>
    <w:rsid w:val="001B003D"/>
    <w:rsid w:val="00271B35"/>
    <w:rsid w:val="0029639D"/>
    <w:rsid w:val="002D2319"/>
    <w:rsid w:val="00326F90"/>
    <w:rsid w:val="004A3977"/>
    <w:rsid w:val="00510BEF"/>
    <w:rsid w:val="00561501"/>
    <w:rsid w:val="008918B7"/>
    <w:rsid w:val="00992B21"/>
    <w:rsid w:val="00A40D85"/>
    <w:rsid w:val="00A842A9"/>
    <w:rsid w:val="00AA1D8D"/>
    <w:rsid w:val="00AF2B06"/>
    <w:rsid w:val="00B47730"/>
    <w:rsid w:val="00B9769F"/>
    <w:rsid w:val="00CB0664"/>
    <w:rsid w:val="00CB2C16"/>
    <w:rsid w:val="00D43977"/>
    <w:rsid w:val="00D849E7"/>
    <w:rsid w:val="00DC43AA"/>
    <w:rsid w:val="00DF62C7"/>
    <w:rsid w:val="00F343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653B0"/>
  <w14:defaultImageDpi w14:val="300"/>
  <w15:docId w15:val="{1C597539-1574-4FF4-8E24-016D2C10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0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465</Words>
  <Characters>2562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JAIRO DE JESUS BLANCO PEREZ</cp:lastModifiedBy>
  <cp:revision>3</cp:revision>
  <dcterms:created xsi:type="dcterms:W3CDTF">2013-12-23T23:15:00Z</dcterms:created>
  <dcterms:modified xsi:type="dcterms:W3CDTF">2026-09-01T15:27:00Z</dcterms:modified>
  <cp:category/>
</cp:coreProperties>
</file>